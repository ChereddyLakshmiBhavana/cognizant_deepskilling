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4: Conflict Resolution During Merge</w:t>
      </w:r>
    </w:p>
    <w:p>
      <w:pPr>
        <w:pStyle w:val="Heading2"/>
      </w:pPr>
      <w:r>
        <w:t>Step 1</w:t>
      </w:r>
    </w:p>
    <w:p>
      <w:r>
        <w:t>Procedure:</w:t>
      </w:r>
    </w:p>
    <w:p>
      <w:r>
        <w:t>Verify master is in clean state.</w:t>
      </w:r>
    </w:p>
    <w:p>
      <w:r>
        <w:t>Command:</w:t>
      </w:r>
    </w:p>
    <w:p>
      <w:r>
        <w:t>git status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2</w:t>
      </w:r>
    </w:p>
    <w:p>
      <w:r>
        <w:t>Procedure:</w:t>
      </w:r>
    </w:p>
    <w:p>
      <w:r>
        <w:t>Create branch GitWork and switch to it.</w:t>
      </w:r>
    </w:p>
    <w:p>
      <w:r>
        <w:t>Command:</w:t>
      </w:r>
    </w:p>
    <w:p>
      <w:r>
        <w:t>git branch GitWork</w:t>
        <w:br/>
        <w:t>git checkout GitWork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3</w:t>
      </w:r>
    </w:p>
    <w:p>
      <w:r>
        <w:t>Procedure:</w:t>
      </w:r>
    </w:p>
    <w:p>
      <w:r>
        <w:t>Create hello.xml and check status.</w:t>
      </w:r>
    </w:p>
    <w:p>
      <w:r>
        <w:t>Command:</w:t>
      </w:r>
    </w:p>
    <w:p>
      <w:r>
        <w:t>echo "&lt;message&gt;Hello from GitWork&lt;/message&gt;" &gt; hello.xml</w:t>
        <w:br/>
        <w:t>git status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4</w:t>
      </w:r>
    </w:p>
    <w:p>
      <w:r>
        <w:t>Procedure:</w:t>
      </w:r>
    </w:p>
    <w:p>
      <w:r>
        <w:t>Commit the file.</w:t>
      </w:r>
    </w:p>
    <w:p>
      <w:r>
        <w:t>Command:</w:t>
      </w:r>
    </w:p>
    <w:p>
      <w:r>
        <w:t>git add hello.xml</w:t>
        <w:br/>
        <w:t>git commit -m "Added hello.xml in GitWork"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5</w:t>
      </w:r>
    </w:p>
    <w:p>
      <w:r>
        <w:t>Procedure:</w:t>
      </w:r>
    </w:p>
    <w:p>
      <w:r>
        <w:t>Switch to master/main.</w:t>
      </w:r>
    </w:p>
    <w:p>
      <w:r>
        <w:t>Command:</w:t>
      </w:r>
    </w:p>
    <w:p>
      <w:r>
        <w:t>git checkout main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6</w:t>
      </w:r>
    </w:p>
    <w:p>
      <w:r>
        <w:t>Procedure:</w:t>
      </w:r>
    </w:p>
    <w:p>
      <w:r>
        <w:t>Create hello.xml with different content.</w:t>
      </w:r>
    </w:p>
    <w:p>
      <w:r>
        <w:t>Command:</w:t>
      </w:r>
    </w:p>
    <w:p>
      <w:r>
        <w:t>echo "&lt;message&gt;Hello from Master&lt;/message&gt;" &gt; hello.xml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7</w:t>
      </w:r>
    </w:p>
    <w:p>
      <w:r>
        <w:t>Procedure:</w:t>
      </w:r>
    </w:p>
    <w:p>
      <w:r>
        <w:t>Commit changes on master.</w:t>
      </w:r>
    </w:p>
    <w:p>
      <w:r>
        <w:t>Command:</w:t>
      </w:r>
    </w:p>
    <w:p>
      <w:r>
        <w:t>git add hello.xml</w:t>
        <w:br/>
        <w:t>git commit -m "Added hello.xml in master"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8</w:t>
      </w:r>
    </w:p>
    <w:p>
      <w:r>
        <w:t>Procedure:</w:t>
      </w:r>
    </w:p>
    <w:p>
      <w:r>
        <w:t>View commit history.</w:t>
      </w:r>
    </w:p>
    <w:p>
      <w:r>
        <w:t>Command:</w:t>
      </w:r>
    </w:p>
    <w:p>
      <w:r>
        <w:t>git log --oneline --graph --decorate --all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9</w:t>
      </w:r>
    </w:p>
    <w:p>
      <w:r>
        <w:t>Procedure:</w:t>
      </w:r>
    </w:p>
    <w:p>
      <w:r>
        <w:t>Compare branches.</w:t>
      </w:r>
    </w:p>
    <w:p>
      <w:r>
        <w:t>Command:</w:t>
      </w:r>
    </w:p>
    <w:p>
      <w:r>
        <w:t>git diff main GitWork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10</w:t>
      </w:r>
    </w:p>
    <w:p>
      <w:r>
        <w:t>Procedure:</w:t>
      </w:r>
    </w:p>
    <w:p>
      <w:r>
        <w:t>Open P4Merge.</w:t>
      </w:r>
    </w:p>
    <w:p>
      <w:r>
        <w:t>Command:</w:t>
      </w:r>
    </w:p>
    <w:p>
      <w:r>
        <w:t>git difftool main GitWork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11</w:t>
      </w:r>
    </w:p>
    <w:p>
      <w:r>
        <w:t>Procedure:</w:t>
      </w:r>
    </w:p>
    <w:p>
      <w:r>
        <w:t>Merge GitWork into main.</w:t>
      </w:r>
    </w:p>
    <w:p>
      <w:r>
        <w:t>Command:</w:t>
      </w:r>
    </w:p>
    <w:p>
      <w:r>
        <w:t>git merge GitWork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12</w:t>
      </w:r>
    </w:p>
    <w:p>
      <w:r>
        <w:t>Procedure:</w:t>
      </w:r>
    </w:p>
    <w:p>
      <w:r>
        <w:t>Observe conflict markers.</w:t>
      </w:r>
    </w:p>
    <w:p>
      <w:r>
        <w:t>Command:</w:t>
      </w:r>
    </w:p>
    <w:p>
      <w:r>
        <w:t>cat hello.xml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13</w:t>
      </w:r>
    </w:p>
    <w:p>
      <w:r>
        <w:t>Procedure:</w:t>
      </w:r>
    </w:p>
    <w:p>
      <w:r>
        <w:t>Resolve using mergetool.</w:t>
      </w:r>
    </w:p>
    <w:p>
      <w:r>
        <w:t>Command:</w:t>
      </w:r>
    </w:p>
    <w:p>
      <w:r>
        <w:t>git mergetool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14</w:t>
      </w:r>
    </w:p>
    <w:p>
      <w:r>
        <w:t>Procedure:</w:t>
      </w:r>
    </w:p>
    <w:p>
      <w:r>
        <w:t>Commit resolved merge.</w:t>
      </w:r>
    </w:p>
    <w:p>
      <w:r>
        <w:t>Command:</w:t>
      </w:r>
    </w:p>
    <w:p>
      <w:r>
        <w:t>git add hello.xml</w:t>
        <w:br/>
        <w:t>git commit -m "Resolved merge conflict"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15</w:t>
      </w:r>
    </w:p>
    <w:p>
      <w:r>
        <w:t>Procedure:</w:t>
      </w:r>
    </w:p>
    <w:p>
      <w:r>
        <w:t>Check status and edit .gitignore.</w:t>
      </w:r>
    </w:p>
    <w:p>
      <w:r>
        <w:t>Command:</w:t>
      </w:r>
    </w:p>
    <w:p>
      <w:r>
        <w:t>echo "*.bak" &gt;&gt; .gitignore</w:t>
        <w:br/>
        <w:t>git status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16</w:t>
      </w:r>
    </w:p>
    <w:p>
      <w:r>
        <w:t>Procedure:</w:t>
      </w:r>
    </w:p>
    <w:p>
      <w:r>
        <w:t>Commit .gitignore.</w:t>
      </w:r>
    </w:p>
    <w:p>
      <w:r>
        <w:t>Command:</w:t>
      </w:r>
    </w:p>
    <w:p>
      <w:r>
        <w:t>git add .gitignore</w:t>
        <w:br/>
        <w:t>git commit -m "Added .gitignore"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17</w:t>
      </w:r>
    </w:p>
    <w:p>
      <w:r>
        <w:t>Procedure:</w:t>
      </w:r>
    </w:p>
    <w:p>
      <w:r>
        <w:t>List branches.</w:t>
      </w:r>
    </w:p>
    <w:p>
      <w:r>
        <w:t>Command:</w:t>
      </w:r>
    </w:p>
    <w:p>
      <w:r>
        <w:t>git 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18</w:t>
      </w:r>
    </w:p>
    <w:p>
      <w:r>
        <w:t>Procedure:</w:t>
      </w:r>
    </w:p>
    <w:p>
      <w:r>
        <w:t>Delete merged branch.</w:t>
      </w:r>
    </w:p>
    <w:p>
      <w:r>
        <w:t>Command:</w:t>
      </w:r>
    </w:p>
    <w:p>
      <w:r>
        <w:t>git branch -d GitWork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6941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19</w:t>
      </w:r>
    </w:p>
    <w:p>
      <w:r>
        <w:t>Procedure:</w:t>
      </w:r>
    </w:p>
    <w:p>
      <w:r>
        <w:t>View final log.</w:t>
      </w:r>
    </w:p>
    <w:p>
      <w:r>
        <w:t>Command:</w:t>
      </w:r>
    </w:p>
    <w:p>
      <w:r>
        <w:t>git log --oneline --graph --decorate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17605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4_crop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05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