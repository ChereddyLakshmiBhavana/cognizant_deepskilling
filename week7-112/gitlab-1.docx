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Hands-on Lab - Step by Step Procedure with Outputs</w:t>
      </w:r>
    </w:p>
    <w:p>
      <w:r>
        <w:t>This document follows the uploaded lab and provides each procedure with the expected output screenshot.</w:t>
      </w:r>
    </w:p>
    <w:p>
      <w:pPr>
        <w:pStyle w:val="Heading2"/>
      </w:pPr>
      <w:r>
        <w:t>Step 1</w:t>
      </w:r>
    </w:p>
    <w:p>
      <w:r>
        <w:t>Procedure:</w:t>
      </w:r>
    </w:p>
    <w:p>
      <w:pPr>
        <w:pStyle w:val="ListBullet"/>
      </w:pPr>
      <w:r>
        <w:t>Open Git Bash and run: git --version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2</w:t>
      </w:r>
    </w:p>
    <w:p>
      <w:r>
        <w:t>Procedure:</w:t>
      </w:r>
    </w:p>
    <w:p>
      <w:pPr>
        <w:pStyle w:val="ListBullet"/>
      </w:pPr>
      <w:r>
        <w:t>Configure username:</w:t>
        <w:br/>
        <w:t>git config --global user.name "Your Name"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3</w:t>
      </w:r>
    </w:p>
    <w:p>
      <w:r>
        <w:t>Procedure:</w:t>
      </w:r>
    </w:p>
    <w:p>
      <w:pPr>
        <w:pStyle w:val="ListBullet"/>
      </w:pPr>
      <w:r>
        <w:t>Configure email:</w:t>
        <w:br/>
        <w:t>git config --global user.email "you@example.com"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4</w:t>
      </w:r>
    </w:p>
    <w:p>
      <w:r>
        <w:t>Procedure:</w:t>
      </w:r>
    </w:p>
    <w:p>
      <w:pPr>
        <w:pStyle w:val="ListBullet"/>
      </w:pPr>
      <w:r>
        <w:t>Verify configuration:</w:t>
        <w:br/>
        <w:t>git config --list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5</w:t>
      </w:r>
    </w:p>
    <w:p>
      <w:r>
        <w:t>Procedure:</w:t>
      </w:r>
    </w:p>
    <w:p>
      <w:pPr>
        <w:pStyle w:val="ListBullet"/>
      </w:pPr>
      <w:r>
        <w:t>(Optional) Configure Notepad++ as editor.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6</w:t>
      </w:r>
    </w:p>
    <w:p>
      <w:r>
        <w:t>Procedure:</w:t>
      </w:r>
    </w:p>
    <w:p>
      <w:pPr>
        <w:pStyle w:val="ListBullet"/>
      </w:pPr>
      <w:r>
        <w:t>Create repository:</w:t>
        <w:br/>
        <w:t>mkdir GitDemo</w:t>
        <w:br/>
        <w:t>cd GitDemo</w:t>
        <w:br/>
        <w:t>git init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7</w:t>
      </w:r>
    </w:p>
    <w:p>
      <w:r>
        <w:t>Procedure:</w:t>
      </w:r>
    </w:p>
    <w:p>
      <w:pPr>
        <w:pStyle w:val="ListBullet"/>
      </w:pPr>
      <w:r>
        <w:t>List hidden files:</w:t>
        <w:br/>
        <w:t>ls -la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8</w:t>
      </w:r>
    </w:p>
    <w:p>
      <w:r>
        <w:t>Procedure:</w:t>
      </w:r>
    </w:p>
    <w:p>
      <w:pPr>
        <w:pStyle w:val="ListBullet"/>
      </w:pPr>
      <w:r>
        <w:t>Create file:</w:t>
        <w:br/>
        <w:t>echo "Welcome to Git Demo" &gt; welcome.txt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9</w:t>
      </w:r>
    </w:p>
    <w:p>
      <w:r>
        <w:t>Procedure:</w:t>
      </w:r>
    </w:p>
    <w:p>
      <w:pPr>
        <w:pStyle w:val="ListBullet"/>
      </w:pPr>
      <w:r>
        <w:t>Verify file:</w:t>
        <w:br/>
        <w:t>ls</w:t>
        <w:br/>
        <w:t>cat welcome.txt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10</w:t>
      </w:r>
    </w:p>
    <w:p>
      <w:r>
        <w:t>Procedure:</w:t>
      </w:r>
    </w:p>
    <w:p>
      <w:pPr>
        <w:pStyle w:val="ListBullet"/>
      </w:pPr>
      <w:r>
        <w:t>Check status:</w:t>
        <w:br/>
        <w:t>git status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11</w:t>
      </w:r>
    </w:p>
    <w:p>
      <w:r>
        <w:t>Procedure:</w:t>
      </w:r>
    </w:p>
    <w:p>
      <w:pPr>
        <w:pStyle w:val="ListBullet"/>
      </w:pPr>
      <w:r>
        <w:t>Stage file:</w:t>
        <w:br/>
        <w:t>git add welcome.txt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12</w:t>
      </w:r>
    </w:p>
    <w:p>
      <w:r>
        <w:t>Procedure:</w:t>
      </w:r>
    </w:p>
    <w:p>
      <w:pPr>
        <w:pStyle w:val="ListBullet"/>
      </w:pPr>
      <w:r>
        <w:t>Commit:</w:t>
        <w:br/>
        <w:t>git commit -m "Added welcome.txt"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13</w:t>
      </w:r>
    </w:p>
    <w:p>
      <w:r>
        <w:t>Procedure:</w:t>
      </w:r>
    </w:p>
    <w:p>
      <w:pPr>
        <w:pStyle w:val="ListBullet"/>
      </w:pPr>
      <w:r>
        <w:t>Add remote:</w:t>
        <w:br/>
        <w:t>git remote add origin &lt;repo-url&gt;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14</w:t>
      </w:r>
    </w:p>
    <w:p>
      <w:r>
        <w:t>Procedure:</w:t>
      </w:r>
    </w:p>
    <w:p>
      <w:pPr>
        <w:pStyle w:val="ListBullet"/>
      </w:pPr>
      <w:r>
        <w:t>Push:</w:t>
        <w:br/>
        <w:t>git push -u origin main</w:t>
      </w:r>
    </w:p>
    <w:p>
      <w:r>
        <w:t>Expected Output:</w:t>
      </w:r>
    </w:p>
    <w:p>
      <w:r>
        <w:t>Refer to the corresponding screenshot below.</w:t>
      </w:r>
    </w:p>
    <w:p>
      <w:pPr>
        <w:pStyle w:val="Heading2"/>
      </w:pPr>
      <w:r>
        <w:t>Step 15</w:t>
      </w:r>
    </w:p>
    <w:p>
      <w:r>
        <w:t>Procedure:</w:t>
      </w:r>
    </w:p>
    <w:p>
      <w:pPr>
        <w:pStyle w:val="ListBullet"/>
      </w:pPr>
      <w:r>
        <w:t>Verify on GitHub.</w:t>
      </w:r>
    </w:p>
    <w:p>
      <w:r>
        <w:t>Expected Output:</w:t>
      </w:r>
    </w:p>
    <w:p>
      <w:r>
        <w:t>Refer to the corresponding screenshot below.</w:t>
      </w:r>
    </w:p>
    <w:p>
      <w:r>
        <w:br w:type="page"/>
      </w:r>
    </w:p>
    <w:p>
      <w:pPr>
        <w:pStyle w:val="Heading1"/>
      </w:pPr>
      <w:r>
        <w:t>Expected Output Screenshots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omposite_instructional_screenshot_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