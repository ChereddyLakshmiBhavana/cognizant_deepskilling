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Git-HOL 3: Branching and Merging - Step by Step with Output</w:t>
      </w:r>
    </w:p>
    <w:p>
      <w:pPr>
        <w:pStyle w:val="Heading2"/>
      </w:pPr>
      <w:r>
        <w:t>Step 1</w:t>
      </w:r>
    </w:p>
    <w:p>
      <w:r>
        <w:t>Procedure:</w:t>
      </w:r>
    </w:p>
    <w:p>
      <w:r>
        <w:t>Navigate to the existing Git repository.</w:t>
      </w:r>
    </w:p>
    <w:p>
      <w:r>
        <w:t>Command:</w:t>
      </w:r>
    </w:p>
    <w:p>
      <w:r>
        <w:t>cd GitDemo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2</w:t>
      </w:r>
    </w:p>
    <w:p>
      <w:r>
        <w:t>Procedure:</w:t>
      </w:r>
    </w:p>
    <w:p>
      <w:r>
        <w:t>Create a new branch named GitNewBranch.</w:t>
      </w:r>
    </w:p>
    <w:p>
      <w:r>
        <w:t>Command:</w:t>
      </w:r>
    </w:p>
    <w:p>
      <w:r>
        <w:t>git branch GitNewBranch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3</w:t>
      </w:r>
    </w:p>
    <w:p>
      <w:r>
        <w:t>Procedure:</w:t>
      </w:r>
    </w:p>
    <w:p>
      <w:r>
        <w:t>List all local and remote branches.</w:t>
      </w:r>
    </w:p>
    <w:p>
      <w:r>
        <w:t>Command:</w:t>
      </w:r>
    </w:p>
    <w:p>
      <w:r>
        <w:t>git branch -a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4</w:t>
      </w:r>
    </w:p>
    <w:p>
      <w:r>
        <w:t>Procedure:</w:t>
      </w:r>
    </w:p>
    <w:p>
      <w:r>
        <w:t>Switch to the newly created branch.</w:t>
      </w:r>
    </w:p>
    <w:p>
      <w:r>
        <w:t>Command:</w:t>
      </w:r>
    </w:p>
    <w:p>
      <w:r>
        <w:t>git checkout GitNewBranch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5</w:t>
      </w:r>
    </w:p>
    <w:p>
      <w:r>
        <w:t>Procedure:</w:t>
      </w:r>
    </w:p>
    <w:p>
      <w:r>
        <w:t>Create a new file in the branch.</w:t>
      </w:r>
    </w:p>
    <w:p>
      <w:r>
        <w:t>Command:</w:t>
      </w:r>
    </w:p>
    <w:p>
      <w:r>
        <w:t>echo "This is my branch file." &gt; branch.txt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6</w:t>
      </w:r>
    </w:p>
    <w:p>
      <w:r>
        <w:t>Procedure:</w:t>
      </w:r>
    </w:p>
    <w:p>
      <w:r>
        <w:t>Stage the file.</w:t>
      </w:r>
    </w:p>
    <w:p>
      <w:r>
        <w:t>Command:</w:t>
      </w:r>
    </w:p>
    <w:p>
      <w:r>
        <w:t>git add branch.txt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7</w:t>
      </w:r>
    </w:p>
    <w:p>
      <w:r>
        <w:t>Procedure:</w:t>
      </w:r>
    </w:p>
    <w:p>
      <w:r>
        <w:t>Commit the changes.</w:t>
      </w:r>
    </w:p>
    <w:p>
      <w:r>
        <w:t>Command:</w:t>
      </w:r>
    </w:p>
    <w:p>
      <w:r>
        <w:t>git commit -m "Added branch file"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8</w:t>
      </w:r>
    </w:p>
    <w:p>
      <w:r>
        <w:t>Procedure:</w:t>
      </w:r>
    </w:p>
    <w:p>
      <w:r>
        <w:t>Check repository status.</w:t>
      </w:r>
    </w:p>
    <w:p>
      <w:r>
        <w:t>Command:</w:t>
      </w:r>
    </w:p>
    <w:p>
      <w:r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9</w:t>
      </w:r>
    </w:p>
    <w:p>
      <w:r>
        <w:t>Procedure:</w:t>
      </w:r>
    </w:p>
    <w:p>
      <w:r>
        <w:t>Switch back to main/master.</w:t>
      </w:r>
    </w:p>
    <w:p>
      <w:r>
        <w:t>Command:</w:t>
      </w:r>
    </w:p>
    <w:p>
      <w:r>
        <w:t>git checkout main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10</w:t>
      </w:r>
    </w:p>
    <w:p>
      <w:r>
        <w:t>Procedure:</w:t>
      </w:r>
    </w:p>
    <w:p>
      <w:r>
        <w:t>Compare main and branch.</w:t>
      </w:r>
    </w:p>
    <w:p>
      <w:r>
        <w:t>Command:</w:t>
      </w:r>
    </w:p>
    <w:p>
      <w:r>
        <w:t>git diff main GitNewBranch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11</w:t>
      </w:r>
    </w:p>
    <w:p>
      <w:r>
        <w:t>Procedure:</w:t>
      </w:r>
    </w:p>
    <w:p>
      <w:r>
        <w:t>View visual differences using P4Merge.</w:t>
      </w:r>
    </w:p>
    <w:p>
      <w:r>
        <w:t>Command:</w:t>
      </w:r>
    </w:p>
    <w:p>
      <w:r>
        <w:t>git difftool main GitNewBranch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12</w:t>
      </w:r>
    </w:p>
    <w:p>
      <w:r>
        <w:t>Procedure:</w:t>
      </w:r>
    </w:p>
    <w:p>
      <w:r>
        <w:t>Merge the branch.</w:t>
      </w:r>
    </w:p>
    <w:p>
      <w:r>
        <w:t>Command:</w:t>
      </w:r>
    </w:p>
    <w:p>
      <w:r>
        <w:t>git merge GitNewBranch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258854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58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13</w:t>
      </w:r>
    </w:p>
    <w:p>
      <w:r>
        <w:t>Procedure:</w:t>
      </w:r>
    </w:p>
    <w:p>
      <w:r>
        <w:t>View commit history.</w:t>
      </w:r>
    </w:p>
    <w:p>
      <w:r>
        <w:t>Command:</w:t>
      </w:r>
    </w:p>
    <w:p>
      <w:r>
        <w:t>git log --oneline --graph --decorate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303145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14</w:t>
      </w:r>
    </w:p>
    <w:p>
      <w:r>
        <w:t>Procedure:</w:t>
      </w:r>
    </w:p>
    <w:p>
      <w:r>
        <w:t>Delete the merged branch.</w:t>
      </w:r>
    </w:p>
    <w:p>
      <w:r>
        <w:t>Command:</w:t>
      </w:r>
    </w:p>
    <w:p>
      <w:r>
        <w:t>git branch -d GitNewBranch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30314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4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2"/>
      </w:pPr>
      <w:r>
        <w:t>Step 15</w:t>
      </w:r>
    </w:p>
    <w:p>
      <w:r>
        <w:t>Procedure:</w:t>
      </w:r>
    </w:p>
    <w:p>
      <w:r>
        <w:t>Verify final branch list and status.</w:t>
      </w:r>
    </w:p>
    <w:p>
      <w:r>
        <w:t>Command:</w:t>
      </w:r>
    </w:p>
    <w:p>
      <w:r>
        <w:t>git branch</w:t>
        <w:br/>
        <w:t>git status</w:t>
      </w:r>
    </w:p>
    <w:p>
      <w:r>
        <w:t>Expected Output:</w:t>
      </w:r>
    </w:p>
    <w:p>
      <w:r>
        <w:drawing>
          <wp:inline xmlns:a="http://schemas.openxmlformats.org/drawingml/2006/main" xmlns:pic="http://schemas.openxmlformats.org/drawingml/2006/picture">
            <wp:extent cx="5669280" cy="2303145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ol3_step_15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03145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