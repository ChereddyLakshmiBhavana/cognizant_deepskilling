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Git-HOL 2: Step-by-Step Procedure with Output</w:t>
      </w:r>
    </w:p>
    <w:p>
      <w:pPr>
        <w:pStyle w:val="Heading2"/>
      </w:pPr>
      <w:r>
        <w:t>Step 1</w:t>
      </w:r>
    </w:p>
    <w:p>
      <w:r>
        <w:t>Procedure:</w:t>
      </w:r>
    </w:p>
    <w:p>
      <w:r>
        <w:t>Navigate to the existing Git repository.</w:t>
      </w:r>
    </w:p>
    <w:p>
      <w:r>
        <w:t>Command:</w:t>
      </w:r>
    </w:p>
    <w:p>
      <w:r>
        <w:t>cd GitDemo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505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2</w:t>
      </w:r>
    </w:p>
    <w:p>
      <w:r>
        <w:t>Procedure:</w:t>
      </w:r>
    </w:p>
    <w:p>
      <w:r>
        <w:t>Create a log folder.</w:t>
      </w:r>
    </w:p>
    <w:p>
      <w:r>
        <w:t>Command:</w:t>
      </w:r>
    </w:p>
    <w:p>
      <w:r>
        <w:t>mkdir log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513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3</w:t>
      </w:r>
    </w:p>
    <w:p>
      <w:r>
        <w:t>Procedure:</w:t>
      </w:r>
    </w:p>
    <w:p>
      <w:r>
        <w:t>Create a .log file.</w:t>
      </w:r>
    </w:p>
    <w:p>
      <w:r>
        <w:t>Command:</w:t>
      </w:r>
    </w:p>
    <w:p>
      <w:r>
        <w:t>echo "Application started" &gt; app.log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513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4</w:t>
      </w:r>
    </w:p>
    <w:p>
      <w:r>
        <w:t>Procedure:</w:t>
      </w:r>
    </w:p>
    <w:p>
      <w:r>
        <w:t>Create a .gitignore file.</w:t>
      </w:r>
    </w:p>
    <w:p>
      <w:r>
        <w:t>Command:</w:t>
      </w:r>
    </w:p>
    <w:p>
      <w:r>
        <w:t>touch .gitignore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5132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5</w:t>
      </w:r>
    </w:p>
    <w:p>
      <w:r>
        <w:t>Procedure:</w:t>
      </w:r>
    </w:p>
    <w:p>
      <w:r>
        <w:t>Open .gitignore in Notepad++.</w:t>
      </w:r>
    </w:p>
    <w:p>
      <w:r>
        <w:t>Command:</w:t>
      </w:r>
    </w:p>
    <w:p>
      <w:r>
        <w:t>notepad++ .gitignore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5132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6</w:t>
      </w:r>
    </w:p>
    <w:p>
      <w:r>
        <w:t>Procedure:</w:t>
      </w:r>
    </w:p>
    <w:p>
      <w:r>
        <w:t>Add ignore rules and save.</w:t>
      </w:r>
    </w:p>
    <w:p>
      <w:r>
        <w:t>Command:</w:t>
      </w:r>
    </w:p>
    <w:p>
      <w:r>
        <w:t>*.log</w:t>
        <w:br/>
        <w:t>log/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5132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7</w:t>
      </w:r>
    </w:p>
    <w:p>
      <w:r>
        <w:t>Procedure:</w:t>
      </w:r>
    </w:p>
    <w:p>
      <w:r>
        <w:t>Verify ignored files.</w:t>
      </w:r>
    </w:p>
    <w:p>
      <w:r>
        <w:t>Command:</w:t>
      </w:r>
    </w:p>
    <w:p>
      <w:r>
        <w:t>git status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8</w:t>
      </w:r>
    </w:p>
    <w:p>
      <w:r>
        <w:t>Procedure:</w:t>
      </w:r>
    </w:p>
    <w:p>
      <w:r>
        <w:t>Stage .gitignore.</w:t>
      </w:r>
    </w:p>
    <w:p>
      <w:r>
        <w:t>Command:</w:t>
      </w:r>
    </w:p>
    <w:p>
      <w:r>
        <w:t>git add .gitignore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9</w:t>
      </w:r>
    </w:p>
    <w:p>
      <w:r>
        <w:t>Procedure:</w:t>
      </w:r>
    </w:p>
    <w:p>
      <w:r>
        <w:t>Commit the changes.</w:t>
      </w:r>
    </w:p>
    <w:p>
      <w:r>
        <w:t>Command:</w:t>
      </w:r>
    </w:p>
    <w:p>
      <w:r>
        <w:t>git commit -m "Added gitignore"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10</w:t>
      </w:r>
    </w:p>
    <w:p>
      <w:r>
        <w:t>Procedure:</w:t>
      </w:r>
    </w:p>
    <w:p>
      <w:r>
        <w:t>Push to GitHub.</w:t>
      </w:r>
    </w:p>
    <w:p>
      <w:r>
        <w:t>Command:</w:t>
      </w:r>
    </w:p>
    <w:p>
      <w:r>
        <w:t>git push origin main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ignore_step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