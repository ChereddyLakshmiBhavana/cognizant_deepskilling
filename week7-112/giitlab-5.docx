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Git-HOL 5: Clean Up and Push Back to Remote Git</w:t>
      </w:r>
    </w:p>
    <w:p>
      <w:pPr>
        <w:pStyle w:val="Heading2"/>
      </w:pPr>
      <w:r>
        <w:t>Step 1</w:t>
      </w:r>
    </w:p>
    <w:p>
      <w:r>
        <w:t>Procedure:</w:t>
      </w:r>
    </w:p>
    <w:p>
      <w:r>
        <w:t>Verify that the main/master branch is in a clean state by checking the repository status.</w:t>
      </w:r>
    </w:p>
    <w:p>
      <w:r>
        <w:t>Command:</w:t>
      </w:r>
    </w:p>
    <w:p>
      <w:r>
        <w:t>git status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943600" cy="1412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5_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2</w:t>
      </w:r>
    </w:p>
    <w:p>
      <w:r>
        <w:t>Procedure:</w:t>
      </w:r>
    </w:p>
    <w:p>
      <w:r>
        <w:t>List all the available local branches in the repository.</w:t>
      </w:r>
    </w:p>
    <w:p>
      <w:r>
        <w:t>Command:</w:t>
      </w:r>
    </w:p>
    <w:p>
      <w:r>
        <w:t>git branch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943600" cy="14121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5_ste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3</w:t>
      </w:r>
    </w:p>
    <w:p>
      <w:r>
        <w:t>Procedure:</w:t>
      </w:r>
    </w:p>
    <w:p>
      <w:r>
        <w:t>Fetch and pull the latest changes from the remote repository into the main branch.</w:t>
      </w:r>
    </w:p>
    <w:p>
      <w:r>
        <w:t>Command:</w:t>
      </w:r>
    </w:p>
    <w:p>
      <w:r>
        <w:t>git pull origin main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943600" cy="14121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5_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4</w:t>
      </w:r>
    </w:p>
    <w:p>
      <w:r>
        <w:t>Procedure:</w:t>
      </w:r>
    </w:p>
    <w:p>
      <w:r>
        <w:t>Push the pending local commits to the remote Git repository.</w:t>
      </w:r>
    </w:p>
    <w:p>
      <w:r>
        <w:t>Command:</w:t>
      </w:r>
    </w:p>
    <w:p>
      <w:r>
        <w:t>git push origin main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943600" cy="1412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5_step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5</w:t>
      </w:r>
    </w:p>
    <w:p>
      <w:r>
        <w:t>Procedure:</w:t>
      </w:r>
    </w:p>
    <w:p>
      <w:r>
        <w:t>Open the remote GitHub repository and verify that the latest commits and files are visible.</w:t>
      </w:r>
    </w:p>
    <w:p>
      <w:r>
        <w:t>Command:</w:t>
      </w:r>
    </w:p>
    <w:p>
      <w:r>
        <w:t>Open GitHub repository in browser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943600" cy="14328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5_step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8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