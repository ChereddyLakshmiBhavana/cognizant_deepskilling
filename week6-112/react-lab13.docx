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HOL 13 - Blogger App</w:t>
      </w:r>
    </w:p>
    <w:p>
      <w:pPr>
        <w:pStyle w:val="Heading2"/>
      </w:pPr>
      <w:r>
        <w:t>Aim</w:t>
      </w:r>
    </w:p>
    <w:p>
      <w:r>
        <w:t>Create bloggerapp with Book Details, Blog Details and Course Details components using conditional rendering and lists.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project: npx create-react-app bloggerapp</w:t>
      </w:r>
    </w:p>
    <w:p>
      <w:pPr>
        <w:pStyle w:val="ListNumber"/>
      </w:pPr>
      <w:r>
        <w:t>Open in VS Code</w:t>
      </w:r>
    </w:p>
    <w:p>
      <w:pPr>
        <w:pStyle w:val="ListNumber"/>
      </w:pPr>
      <w:r>
        <w:t>Create BookDetails.js, BlogDetails.js and CourseDetails.js</w:t>
      </w:r>
    </w:p>
    <w:p>
      <w:pPr>
        <w:pStyle w:val="ListNumber"/>
      </w:pPr>
      <w:r>
        <w:t>Store data in arrays</w:t>
      </w:r>
    </w:p>
    <w:p>
      <w:pPr>
        <w:pStyle w:val="ListNumber"/>
      </w:pPr>
      <w:r>
        <w:t>Render using map() with keys</w:t>
      </w:r>
    </w:p>
    <w:p>
      <w:pPr>
        <w:pStyle w:val="ListNumber"/>
      </w:pPr>
      <w:r>
        <w:t>Import all components into App.js</w:t>
      </w:r>
    </w:p>
    <w:p>
      <w:pPr>
        <w:pStyle w:val="ListNumber"/>
      </w:pPr>
      <w:r>
        <w:t>Use conditional rendering</w:t>
      </w:r>
    </w:p>
    <w:p>
      <w:pPr>
        <w:pStyle w:val="ListNumber"/>
      </w:pPr>
      <w:r>
        <w:t>Run with npm start</w:t>
      </w:r>
    </w:p>
    <w:p>
      <w:pPr>
        <w:pStyle w:val="Heading2"/>
      </w:pPr>
      <w:r>
        <w:t>BookDetails.js</w:t>
      </w:r>
    </w:p>
    <w:p>
      <w:r>
        <w:rPr>
          <w:rFonts w:ascii="Courier New" w:hAnsi="Courier New"/>
          <w:sz w:val="18"/>
        </w:rPr>
        <w:t>export const books=[{id:101,bname:'Master React',price:670},{id:102,bname:'Deep Dive into Angular 11',price:800},{id:103,bname:'Mongo Essentials',price:450}];</w:t>
        <w:br/>
        <w:t>books.map(book=&gt;&lt;div key={book.id}&gt;&lt;h3&gt;{book.bname}&lt;/h3&gt;&lt;h4&gt;{book.price}&lt;/h4&gt;&lt;/div&gt;)</w:t>
      </w:r>
    </w:p>
    <w:p>
      <w:pPr>
        <w:pStyle w:val="Heading2"/>
      </w:pPr>
      <w:r>
        <w:t>BlogDetails.js</w:t>
      </w:r>
    </w:p>
    <w:p>
      <w:r>
        <w:rPr>
          <w:rFonts w:ascii="Courier New" w:hAnsi="Courier New"/>
          <w:sz w:val="18"/>
        </w:rPr>
        <w:t>const blogs=[...]; blogs.map(blog=&gt;&lt;div key={blog.id}&gt;...&lt;/div&gt;)</w:t>
      </w:r>
    </w:p>
    <w:p>
      <w:pPr>
        <w:pStyle w:val="Heading2"/>
      </w:pPr>
      <w:r>
        <w:t>CourseDetails.js</w:t>
      </w:r>
    </w:p>
    <w:p>
      <w:r>
        <w:rPr>
          <w:rFonts w:ascii="Courier New" w:hAnsi="Courier New"/>
          <w:sz w:val="18"/>
        </w:rPr>
        <w:t>const courses=[...]; courses.map(course=&gt;&lt;div key={course.id}&gt;...&lt;/div&gt;)</w:t>
      </w:r>
    </w:p>
    <w:p>
      <w:pPr>
        <w:pStyle w:val="Heading2"/>
      </w:pPr>
      <w:r>
        <w:t>App.js</w:t>
      </w:r>
    </w:p>
    <w:p>
      <w:r>
        <w:rPr>
          <w:rFonts w:ascii="Courier New" w:hAnsi="Courier New"/>
          <w:sz w:val="18"/>
        </w:rPr>
        <w:t>return(&lt;&gt;&lt;CourseDetails/&gt;&lt;BookDetails/&gt;&lt;BlogDetails/&gt;&lt;/&gt;);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6217920" cy="3368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gerApp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