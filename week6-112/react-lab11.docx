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ReactJS HOL 11 - Event Examples App</w:t>
      </w:r>
    </w:p>
    <w:p>
      <w:pPr>
        <w:pStyle w:val="Heading2"/>
      </w:pPr>
      <w:r>
        <w:t>Aim</w:t>
      </w:r>
    </w:p>
    <w:p>
      <w:r>
        <w:t>Create an eventexamplesapp demonstrating React event handling, synthetic events, multiple event handlers and a currency converter.</w:t>
      </w:r>
    </w:p>
    <w:p>
      <w:pPr>
        <w:pStyle w:val="Heading2"/>
      </w:pPr>
      <w:r>
        <w:t>Procedure</w:t>
      </w:r>
    </w:p>
    <w:p>
      <w:pPr>
        <w:pStyle w:val="ListNumber"/>
      </w:pPr>
      <w:r>
        <w:t>1. Create project: npx create-react-app eventexamplesapp</w:t>
      </w:r>
    </w:p>
    <w:p>
      <w:pPr>
        <w:pStyle w:val="ListNumber"/>
      </w:pPr>
      <w:r>
        <w:t>2. Open in VS Code.</w:t>
      </w:r>
    </w:p>
    <w:p>
      <w:pPr>
        <w:pStyle w:val="ListNumber"/>
      </w:pPr>
      <w:r>
        <w:t>3. Create Counter component with Increment and Decrement buttons.</w:t>
      </w:r>
    </w:p>
    <w:p>
      <w:pPr>
        <w:pStyle w:val="ListNumber"/>
      </w:pPr>
      <w:r>
        <w:t>4. Increment button should increment counter and call sayHello().</w:t>
      </w:r>
    </w:p>
    <w:p>
      <w:pPr>
        <w:pStyle w:val="ListNumber"/>
      </w:pPr>
      <w:r>
        <w:t>5. Add 'Say Welcome' button passing 'Welcome' as argument.</w:t>
      </w:r>
    </w:p>
    <w:p>
      <w:pPr>
        <w:pStyle w:val="ListNumber"/>
      </w:pPr>
      <w:r>
        <w:t>6. Add 'OnPress' button displaying 'I was clicked'.</w:t>
      </w:r>
    </w:p>
    <w:p>
      <w:pPr>
        <w:pStyle w:val="ListNumber"/>
      </w:pPr>
      <w:r>
        <w:t>7. Create CurrencyConvertor component.</w:t>
      </w:r>
    </w:p>
    <w:p>
      <w:pPr>
        <w:pStyle w:val="ListNumber"/>
      </w:pPr>
      <w:r>
        <w:t>8. Convert INR to Euro on button click.</w:t>
      </w:r>
    </w:p>
    <w:p>
      <w:pPr>
        <w:pStyle w:val="ListNumber"/>
      </w:pPr>
      <w:r>
        <w:t>9. Import components in App.js.</w:t>
      </w:r>
    </w:p>
    <w:p>
      <w:pPr>
        <w:pStyle w:val="ListNumber"/>
      </w:pPr>
      <w:r>
        <w:t>10. Run using npm start.</w:t>
      </w:r>
    </w:p>
    <w:p>
      <w:pPr>
        <w:pStyle w:val="Heading2"/>
      </w:pPr>
      <w:r>
        <w:t>File: src/App.js</w:t>
      </w:r>
    </w:p>
    <w:p>
      <w:r>
        <w:rPr>
          <w:rFonts w:ascii="Courier New" w:hAnsi="Courier New"/>
          <w:sz w:val="18"/>
        </w:rPr>
        <w:t>function App(){</w:t>
        <w:br/>
        <w:t xml:space="preserve"> return(</w:t>
        <w:br/>
        <w:t xml:space="preserve">  &lt;&gt;</w:t>
        <w:br/>
        <w:t xml:space="preserve">   &lt;Counter/&gt;</w:t>
        <w:br/>
        <w:t xml:space="preserve">   &lt;CurrencyConvertor/&gt;</w:t>
        <w:br/>
        <w:t xml:space="preserve">  &lt;/&gt;</w:t>
        <w:br/>
        <w:t xml:space="preserve"> );</w:t>
        <w:br/>
        <w:t>}</w:t>
      </w:r>
    </w:p>
    <w:p>
      <w:pPr>
        <w:pStyle w:val="Heading2"/>
      </w:pPr>
      <w:r>
        <w:t>File: src/Counter.js</w:t>
      </w:r>
    </w:p>
    <w:p>
      <w:r>
        <w:rPr>
          <w:rFonts w:ascii="Courier New" w:hAnsi="Courier New"/>
          <w:sz w:val="18"/>
        </w:rPr>
        <w:t>const [count,setCount]=useState(0);</w:t>
        <w:br/>
        <w:t>const inc=()=&gt;setCount(count+1);</w:t>
        <w:br/>
        <w:t>const hello=()=&gt;alert('Hello React');</w:t>
        <w:br/>
        <w:t>&lt;button onClick={()=&gt;{inc();hello();}}&gt;Increment&lt;/button&gt;</w:t>
        <w:br/>
        <w:t>&lt;button onClick={()=&gt;setCount(count-1)}&gt;Decrement&lt;/button&gt;</w:t>
        <w:br/>
        <w:t>&lt;button onClick={()=&gt;welcome('Welcome')}&gt;Say Welcome&lt;/button&gt;</w:t>
        <w:br/>
        <w:t>&lt;button onClick={()=&gt;alert('I was clicked')}&gt;OnPress&lt;/button&gt;</w:t>
      </w:r>
    </w:p>
    <w:p>
      <w:pPr>
        <w:pStyle w:val="Heading2"/>
      </w:pPr>
      <w:r>
        <w:t>File: src/CurrencyConvertor.js</w:t>
      </w:r>
    </w:p>
    <w:p>
      <w:r>
        <w:rPr>
          <w:rFonts w:ascii="Courier New" w:hAnsi="Courier New"/>
          <w:sz w:val="18"/>
        </w:rPr>
        <w:t>const convert=()=&gt;setEuro((inr/89.2).toFixed(2));</w:t>
        <w:br/>
        <w:t>&lt;input .../&gt;</w:t>
        <w:br/>
        <w:t>&lt;button onClick={convert}&gt;Convert&lt;/button&gt;</w:t>
      </w:r>
    </w:p>
    <w:p>
      <w:pPr>
        <w:pStyle w:val="Heading2"/>
      </w:pPr>
      <w:r>
        <w:t>Expected Output</w:t>
      </w:r>
    </w:p>
    <w:p>
      <w:r>
        <w:drawing>
          <wp:inline xmlns:a="http://schemas.openxmlformats.org/drawingml/2006/main" xmlns:pic="http://schemas.openxmlformats.org/drawingml/2006/picture">
            <wp:extent cx="6217920" cy="3627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entExamplesApp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27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page shows buttons for event handling and a currency converter section.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