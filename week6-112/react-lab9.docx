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Hands-on Lab 9 - Cricket App (ES6 Features)</w:t>
      </w:r>
    </w:p>
    <w:p>
      <w:pPr>
        <w:pStyle w:val="Heading2"/>
      </w:pPr>
      <w:r>
        <w:t>Aim</w:t>
      </w:r>
    </w:p>
    <w:p>
      <w:r>
        <w:t>Create a React application named cricketapp demonstrating ES6 map(), arrow functions, destructuring and merge features.</w:t>
      </w:r>
    </w:p>
    <w:p>
      <w:pPr>
        <w:pStyle w:val="Heading2"/>
      </w:pPr>
      <w:r>
        <w:t>Procedure</w:t>
      </w:r>
    </w:p>
    <w:p>
      <w:pPr>
        <w:pStyle w:val="ListNumber"/>
      </w:pPr>
      <w:r>
        <w:t>1. Create the project: npx create-react-app cricketapp</w:t>
      </w:r>
    </w:p>
    <w:p>
      <w:pPr>
        <w:pStyle w:val="ListNumber"/>
      </w:pPr>
      <w:r>
        <w:t>2. Open the project in VS Code.</w:t>
      </w:r>
    </w:p>
    <w:p>
      <w:pPr>
        <w:pStyle w:val="ListNumber"/>
      </w:pPr>
      <w:r>
        <w:t>3. Create ListofPlayers.js component.</w:t>
      </w:r>
    </w:p>
    <w:p>
      <w:pPr>
        <w:pStyle w:val="ListNumber"/>
      </w:pPr>
      <w:r>
        <w:t>4. Create IndianPlayers.js component.</w:t>
      </w:r>
    </w:p>
    <w:p>
      <w:pPr>
        <w:pStyle w:val="ListNumber"/>
      </w:pPr>
      <w:r>
        <w:t>5. In ListofPlayers, declare an array of 11 players and display using map().</w:t>
      </w:r>
    </w:p>
    <w:p>
      <w:pPr>
        <w:pStyle w:val="ListNumber"/>
      </w:pPr>
      <w:r>
        <w:t>6. Filter players with score below 70 using an arrow function.</w:t>
      </w:r>
    </w:p>
    <w:p>
      <w:pPr>
        <w:pStyle w:val="ListNumber"/>
      </w:pPr>
      <w:r>
        <w:t>7. In IndianPlayers, use destructuring to separate odd/even team players.</w:t>
      </w:r>
    </w:p>
    <w:p>
      <w:pPr>
        <w:pStyle w:val="ListNumber"/>
      </w:pPr>
      <w:r>
        <w:t>8. Merge T20Players and RanjiPlayers arrays using the spread (...) operator.</w:t>
      </w:r>
    </w:p>
    <w:p>
      <w:pPr>
        <w:pStyle w:val="ListNumber"/>
      </w:pPr>
      <w:r>
        <w:t>9. In App.js use a flag variable with if/else to display the required component.</w:t>
      </w:r>
    </w:p>
    <w:p>
      <w:pPr>
        <w:pStyle w:val="ListNumber"/>
      </w:pPr>
      <w:r>
        <w:t>10. Run using npm start and open http://localhost:3000.</w:t>
      </w:r>
    </w:p>
    <w:p>
      <w:pPr>
        <w:pStyle w:val="Heading2"/>
      </w:pPr>
      <w:r>
        <w:t>File: src/ListofPlayers.js</w:t>
      </w:r>
    </w:p>
    <w:p>
      <w:r>
        <w:rPr>
          <w:rFonts w:ascii="Courier New" w:hAnsi="Courier New"/>
          <w:sz w:val="18"/>
        </w:rPr>
        <w:t>const players=[{name:'Virat',score:95},{name:'Rahul',score:68}];</w:t>
        <w:br/>
        <w:t>players.map(p=&gt;&lt;p&gt;{p.name} {p.score}&lt;/p&gt;);</w:t>
        <w:br/>
        <w:t>const low=players.filter(p=&gt;p.score&lt;70);</w:t>
      </w:r>
    </w:p>
    <w:p>
      <w:pPr>
        <w:pStyle w:val="Heading2"/>
      </w:pPr>
      <w:r>
        <w:t>File: src/IndianPlayers.js</w:t>
      </w:r>
    </w:p>
    <w:p>
      <w:r>
        <w:rPr>
          <w:rFonts w:ascii="Courier New" w:hAnsi="Courier New"/>
          <w:sz w:val="18"/>
        </w:rPr>
        <w:t>const [p1,p2,p3,p4,p5,p6]=players;</w:t>
        <w:br/>
        <w:t>const odd=[p1,p3,p5];</w:t>
        <w:br/>
        <w:t>const even=[p2,p4,p6];</w:t>
        <w:br/>
        <w:t>const merged=[...T20Players,...RanjiPlayers];</w:t>
      </w:r>
    </w:p>
    <w:p>
      <w:pPr>
        <w:pStyle w:val="Heading2"/>
      </w:pPr>
      <w:r>
        <w:t>File: src/App.js</w:t>
      </w:r>
    </w:p>
    <w:p>
      <w:r>
        <w:rPr>
          <w:rFonts w:ascii="Courier New" w:hAnsi="Courier New"/>
          <w:sz w:val="18"/>
        </w:rPr>
        <w:t>const flag=true;</w:t>
        <w:br/>
        <w:t>return flag?&lt;ListofPlayers/&gt;:&lt;IndianPlayers/&gt;;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cketApp_Expected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When flag=true, player list and filtered players are displayed. When flag=false, odd/even team players and merged players are displayed.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