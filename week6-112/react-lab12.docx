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ReactJS HOL 12 - Ticket Booking App</w:t>
      </w:r>
    </w:p>
    <w:p>
      <w:pPr>
        <w:pStyle w:val="Heading2"/>
      </w:pPr>
      <w:r>
        <w:t>Aim</w:t>
      </w:r>
    </w:p>
    <w:p>
      <w:r>
        <w:t>Implement conditional rendering using Login and Logout buttons.</w:t>
      </w:r>
    </w:p>
    <w:p>
      <w:pPr>
        <w:pStyle w:val="Heading2"/>
      </w:pPr>
      <w:r>
        <w:t>Procedure</w:t>
      </w:r>
    </w:p>
    <w:p>
      <w:pPr>
        <w:pStyle w:val="ListNumber"/>
      </w:pPr>
      <w:r>
        <w:t>1. Create project: npx create-react-app ticketbookingapp</w:t>
      </w:r>
    </w:p>
    <w:p>
      <w:pPr>
        <w:pStyle w:val="ListNumber"/>
      </w:pPr>
      <w:r>
        <w:t>2. Open project in VS Code.</w:t>
      </w:r>
    </w:p>
    <w:p>
      <w:pPr>
        <w:pStyle w:val="ListNumber"/>
      </w:pPr>
      <w:r>
        <w:t>3. Create LoginButton.js, LogoutButton.js and Greeting.js.</w:t>
      </w:r>
    </w:p>
    <w:p>
      <w:pPr>
        <w:pStyle w:val="ListNumber"/>
      </w:pPr>
      <w:r>
        <w:t>4. Create GuestGreeting and UserGreeting components.</w:t>
      </w:r>
    </w:p>
    <w:p>
      <w:pPr>
        <w:pStyle w:val="ListNumber"/>
      </w:pPr>
      <w:r>
        <w:t>5. Use state variable isLoggedIn.</w:t>
      </w:r>
    </w:p>
    <w:p>
      <w:pPr>
        <w:pStyle w:val="ListNumber"/>
      </w:pPr>
      <w:r>
        <w:t>6. Render Guest page when logged out.</w:t>
      </w:r>
    </w:p>
    <w:p>
      <w:pPr>
        <w:pStyle w:val="ListNumber"/>
      </w:pPr>
      <w:r>
        <w:t>7. Render User page when logged in.</w:t>
      </w:r>
    </w:p>
    <w:p>
      <w:pPr>
        <w:pStyle w:val="ListNumber"/>
      </w:pPr>
      <w:r>
        <w:t>8. Run using npm start.</w:t>
      </w:r>
    </w:p>
    <w:p>
      <w:pPr>
        <w:pStyle w:val="Heading2"/>
      </w:pPr>
      <w:r>
        <w:t>LoginButton.js</w:t>
      </w:r>
    </w:p>
    <w:p>
      <w:r>
        <w:rPr>
          <w:rFonts w:ascii="Courier New" w:hAnsi="Courier New"/>
          <w:sz w:val="18"/>
        </w:rPr>
        <w:t>function LoginButton(props){return &lt;button onClick={props.onClick}&gt;Login&lt;/button&gt;;}</w:t>
      </w:r>
    </w:p>
    <w:p>
      <w:pPr>
        <w:pStyle w:val="Heading2"/>
      </w:pPr>
      <w:r>
        <w:t>LogoutButton.js</w:t>
      </w:r>
    </w:p>
    <w:p>
      <w:r>
        <w:rPr>
          <w:rFonts w:ascii="Courier New" w:hAnsi="Courier New"/>
          <w:sz w:val="18"/>
        </w:rPr>
        <w:t>function LogoutButton(props){return &lt;button onClick={props.onClick}&gt;Logout&lt;/button&gt;;}</w:t>
      </w:r>
    </w:p>
    <w:p>
      <w:pPr>
        <w:pStyle w:val="Heading2"/>
      </w:pPr>
      <w:r>
        <w:t>Greeting.js</w:t>
      </w:r>
    </w:p>
    <w:p>
      <w:r>
        <w:rPr>
          <w:rFonts w:ascii="Courier New" w:hAnsi="Courier New"/>
          <w:sz w:val="18"/>
        </w:rPr>
        <w:t>function Greeting(props){return props.isLoggedIn?&lt;UserGreeting/&gt;:&lt;GuestGreeting/&gt;;}</w:t>
      </w:r>
    </w:p>
    <w:p>
      <w:pPr>
        <w:pStyle w:val="Heading2"/>
      </w:pPr>
      <w:r>
        <w:t>App.js</w:t>
      </w:r>
    </w:p>
    <w:p>
      <w:r>
        <w:rPr>
          <w:rFonts w:ascii="Courier New" w:hAnsi="Courier New"/>
          <w:sz w:val="18"/>
        </w:rPr>
        <w:t>const [isLoggedIn,setIsLoggedIn]=useState(false);</w:t>
      </w:r>
    </w:p>
    <w:p>
      <w:pPr>
        <w:pStyle w:val="Heading2"/>
      </w:pPr>
      <w:r>
        <w:t>Expected Output</w:t>
      </w:r>
    </w:p>
    <w:p>
      <w:r>
        <w:drawing>
          <wp:inline xmlns:a="http://schemas.openxmlformats.org/drawingml/2006/main" xmlns:pic="http://schemas.openxmlformats.org/drawingml/2006/picture">
            <wp:extent cx="5486400" cy="3566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cketBookingApp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Initially 'Please sign up' with Login button is shown. After login, 'Welcome back' with Logout button appears.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