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HOL 10 - Office Space Rental App (JSX)</w:t>
      </w:r>
    </w:p>
    <w:p>
      <w:pPr>
        <w:pStyle w:val="Heading2"/>
      </w:pPr>
      <w:r>
        <w:t>Aim</w:t>
      </w:r>
    </w:p>
    <w:p>
      <w:r>
        <w:t>Create an Office Space Rental React application using JSX, objects, arrays and inline CSS.</w:t>
      </w:r>
    </w:p>
    <w:p>
      <w:pPr>
        <w:pStyle w:val="Heading2"/>
      </w:pPr>
      <w:r>
        <w:t>Procedure</w:t>
      </w:r>
    </w:p>
    <w:p>
      <w:pPr>
        <w:pStyle w:val="ListNumber"/>
      </w:pPr>
      <w:r>
        <w:t>1. Create project: npx create-react-app officespacerentalapp</w:t>
      </w:r>
    </w:p>
    <w:p>
      <w:pPr>
        <w:pStyle w:val="ListNumber"/>
      </w:pPr>
      <w:r>
        <w:t>2. Open project in VS Code.</w:t>
      </w:r>
    </w:p>
    <w:p>
      <w:pPr>
        <w:pStyle w:val="ListNumber"/>
      </w:pPr>
      <w:r>
        <w:t>3. Replace src/App.js with the code below.</w:t>
      </w:r>
    </w:p>
    <w:p>
      <w:pPr>
        <w:pStyle w:val="ListNumber"/>
      </w:pPr>
      <w:r>
        <w:t>4. Create an office object and an array of office objects.</w:t>
      </w:r>
    </w:p>
    <w:p>
      <w:pPr>
        <w:pStyle w:val="ListNumber"/>
      </w:pPr>
      <w:r>
        <w:t>5. Display heading, image, office details and list using JSX.</w:t>
      </w:r>
    </w:p>
    <w:p>
      <w:pPr>
        <w:pStyle w:val="ListNumber"/>
      </w:pPr>
      <w:r>
        <w:t>6. Apply inline CSS: rent &lt; 60000 in red, otherwise green.</w:t>
      </w:r>
    </w:p>
    <w:p>
      <w:pPr>
        <w:pStyle w:val="ListNumber"/>
      </w:pPr>
      <w:r>
        <w:t>7. Run: npm start</w:t>
      </w:r>
    </w:p>
    <w:p>
      <w:pPr>
        <w:pStyle w:val="ListNumber"/>
      </w:pPr>
      <w:r>
        <w:t>8. Open http://localhost:3000</w:t>
      </w:r>
    </w:p>
    <w:p>
      <w:pPr>
        <w:pStyle w:val="Heading2"/>
      </w:pPr>
      <w:r>
        <w:t>File: src/App.js</w:t>
      </w:r>
    </w:p>
    <w:p>
      <w:r>
        <w:rPr>
          <w:rFonts w:ascii="Courier New" w:hAnsi="Courier New"/>
          <w:sz w:val="18"/>
        </w:rPr>
        <w:t>const offices=[</w:t>
        <w:br/>
        <w:t>{name:'DBS',rent:50000,address:'Chennai',image:'office.jpg'},</w:t>
        <w:br/>
        <w:t>{name:'Regus',rent:75000,address:'Bangalore',image:'office.jpg'}</w:t>
        <w:br/>
        <w:t>];</w:t>
        <w:br/>
        <w:br/>
        <w:t>function App(){</w:t>
        <w:br/>
        <w:t>return(</w:t>
        <w:br/>
        <w:t>&lt;div&gt;</w:t>
        <w:br/>
        <w:t>&lt;h1&gt;Office Space, at Affordable Range&lt;/h1&gt;</w:t>
        <w:br/>
        <w:t>{offices.map(o=&gt;(</w:t>
        <w:br/>
        <w:t>&lt;div key={o.name}&gt;</w:t>
        <w:br/>
        <w:t>&lt;img src={o.image} width='25%' alt='Office'/&gt;</w:t>
        <w:br/>
        <w:t>&lt;h2&gt;Name: {o.name}&lt;/h2&gt;</w:t>
        <w:br/>
        <w:t>&lt;h3 style={{color:o.rent&lt;60000?'red':'green'}}&gt;</w:t>
        <w:br/>
        <w:t>Rent: Rs. {o.rent}</w:t>
        <w:br/>
        <w:t>&lt;/h3&gt;</w:t>
        <w:br/>
        <w:t>&lt;h3&gt;Address: {o.address}&lt;/h3&gt;</w:t>
        <w:br/>
        <w:t>&lt;/div&gt;</w:t>
        <w:br/>
        <w:t>))}</w:t>
        <w:br/>
        <w:t>&lt;/div&gt;</w:t>
        <w:br/>
        <w:t>)}</w:t>
        <w:br/>
        <w:t>export default App;</w:t>
      </w:r>
    </w:p>
    <w:p>
      <w:pPr>
        <w:pStyle w:val="Heading2"/>
      </w:pPr>
      <w:r>
        <w:t>Expected Output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SpaceRental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page displays office details with rent shown in red if below Rs.60000 and green otherwise.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