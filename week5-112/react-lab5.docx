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ReactJS Hands-on Lab 5 - Styling React Components (Cohorts Dashboard)</w:t>
      </w:r>
    </w:p>
    <w:p>
      <w:pPr>
        <w:pStyle w:val="Heading2"/>
      </w:pPr>
      <w:r>
        <w:t>Aim</w:t>
      </w:r>
    </w:p>
    <w:p>
      <w:r>
        <w:t>Style the Cohorts Dashboard React application using CSS Modules and conditional styling.</w:t>
      </w:r>
    </w:p>
    <w:p>
      <w:pPr>
        <w:pStyle w:val="Heading2"/>
      </w:pPr>
      <w:r>
        <w:t>Procedure</w:t>
      </w:r>
    </w:p>
    <w:p>
      <w:pPr>
        <w:pStyle w:val="ListNumber"/>
      </w:pPr>
      <w:r>
        <w:t>1. Download and unzip the cohorttracker React application.</w:t>
      </w:r>
    </w:p>
    <w:p>
      <w:pPr>
        <w:pStyle w:val="ListNumber"/>
      </w:pPr>
      <w:r>
        <w:t>2. Open Command Prompt and navigate to the project folder.</w:t>
      </w:r>
    </w:p>
    <w:p>
      <w:pPr>
        <w:pStyle w:val="ListNumber"/>
      </w:pPr>
      <w:r>
        <w:t>3. Install dependencies using: npm install</w:t>
      </w:r>
    </w:p>
    <w:p>
      <w:pPr>
        <w:pStyle w:val="ListNumber"/>
      </w:pPr>
      <w:r>
        <w:t>4. Open the project in Visual Studio Code.</w:t>
      </w:r>
    </w:p>
    <w:p>
      <w:pPr>
        <w:pStyle w:val="ListNumber"/>
      </w:pPr>
      <w:r>
        <w:t>5. Create CohortDetails.module.css inside the component folder.</w:t>
      </w:r>
    </w:p>
    <w:p>
      <w:pPr>
        <w:pStyle w:val="ListNumber"/>
      </w:pPr>
      <w:r>
        <w:t>6. Add the required CSS styles.</w:t>
      </w:r>
    </w:p>
    <w:p>
      <w:pPr>
        <w:pStyle w:val="ListNumber"/>
      </w:pPr>
      <w:r>
        <w:t>7. Import the CSS module into CohortDetails.js.</w:t>
      </w:r>
    </w:p>
    <w:p>
      <w:pPr>
        <w:pStyle w:val="ListNumber"/>
      </w:pPr>
      <w:r>
        <w:t>8. Apply the 'box' class to the container div.</w:t>
      </w:r>
    </w:p>
    <w:p>
      <w:pPr>
        <w:pStyle w:val="ListNumber"/>
      </w:pPr>
      <w:r>
        <w:t>9. Make the heading green when status is 'Ongoing' and blue otherwise.</w:t>
      </w:r>
    </w:p>
    <w:p>
      <w:pPr>
        <w:pStyle w:val="ListNumber"/>
      </w:pPr>
      <w:r>
        <w:t>10. Run the application using: npm start</w:t>
      </w:r>
    </w:p>
    <w:p>
      <w:pPr>
        <w:pStyle w:val="ListNumber"/>
      </w:pPr>
      <w:r>
        <w:t>11. Open http://localhost:3000</w:t>
      </w:r>
    </w:p>
    <w:p>
      <w:pPr>
        <w:pStyle w:val="Heading2"/>
      </w:pPr>
      <w:r>
        <w:t>File: CohortDetails.module.css</w:t>
      </w:r>
    </w:p>
    <w:p>
      <w:r>
        <w:rPr>
          <w:rFonts w:ascii="Courier New" w:hAnsi="Courier New"/>
          <w:sz w:val="18"/>
        </w:rPr>
        <w:t>.box{</w:t>
        <w:br/>
        <w:t>width:300px;</w:t>
        <w:br/>
        <w:t>display:inline-block;</w:t>
        <w:br/>
        <w:t>margin:10px;</w:t>
        <w:br/>
        <w:t>padding:10px 20px;</w:t>
        <w:br/>
        <w:t>border:1px solid black;</w:t>
        <w:br/>
        <w:t>border-radius:10px;</w:t>
        <w:br/>
        <w:t>}</w:t>
        <w:br/>
        <w:t>dt{</w:t>
        <w:br/>
        <w:t>font-weight:500;</w:t>
        <w:br/>
        <w:t>}</w:t>
      </w:r>
    </w:p>
    <w:p>
      <w:pPr>
        <w:pStyle w:val="Heading2"/>
      </w:pPr>
      <w:r>
        <w:t>File: CohortDetails.js (changes)</w:t>
      </w:r>
    </w:p>
    <w:p>
      <w:r>
        <w:rPr>
          <w:rFonts w:ascii="Courier New" w:hAnsi="Courier New"/>
          <w:sz w:val="18"/>
        </w:rPr>
        <w:t>import styles from './CohortDetails.module.css';</w:t>
        <w:br/>
        <w:br/>
        <w:t>&lt;div className={styles.box}&gt;</w:t>
        <w:br/>
        <w:t>&lt;h3 style={{color: cohort.currentStatus==='Ongoing'?'green':'blue'}}&gt;</w:t>
        <w:br/>
        <w:t xml:space="preserve"> {cohort.cohortCode}</w:t>
        <w:br/>
        <w:t>&lt;/h3&gt;</w:t>
        <w:br/>
        <w:t>...</w:t>
        <w:br/>
        <w:t>&lt;/div&gt;</w:t>
      </w:r>
    </w:p>
    <w:p>
      <w:pPr>
        <w:pStyle w:val="Heading2"/>
      </w:pPr>
      <w:r>
        <w:t>Expected Output</w:t>
      </w:r>
    </w:p>
    <w:p>
      <w:r>
        <w:drawing>
          <wp:inline xmlns:a="http://schemas.openxmlformats.org/drawingml/2006/main" xmlns:pic="http://schemas.openxmlformats.org/drawingml/2006/picture">
            <wp:extent cx="5943600" cy="3512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sDashboard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dashboard displays styled cohort cards similar to the lab manual.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