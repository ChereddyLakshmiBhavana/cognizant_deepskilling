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ReactJS Hands-on Lab 2 - Student Management Portal</w:t>
      </w:r>
    </w:p>
    <w:p>
      <w:pPr>
        <w:pStyle w:val="Heading2"/>
      </w:pPr>
      <w:r>
        <w:t>Aim</w:t>
      </w:r>
    </w:p>
    <w:p>
      <w:r>
        <w:t>Create a React application named StudentApp with three components: Home, About and Contact, and display all three on the webpage.</w:t>
      </w:r>
    </w:p>
    <w:p>
      <w:pPr>
        <w:pStyle w:val="Heading2"/>
      </w:pPr>
      <w:r>
        <w:t>Step-by-Step Procedure</w:t>
      </w:r>
    </w:p>
    <w:p>
      <w:r>
        <w:t>1. Open VS Code Terminal.</w:t>
      </w:r>
    </w:p>
    <w:p>
      <w:r>
        <w:t>2. Create the project using: npx create-react-app StudentApp</w:t>
      </w:r>
    </w:p>
    <w:p>
      <w:r>
        <w:t>3. Move into the project: cd StudentApp</w:t>
      </w:r>
    </w:p>
    <w:p>
      <w:r>
        <w:t>4. Open the project: code .</w:t>
      </w:r>
    </w:p>
    <w:p>
      <w:r>
        <w:t>5. Inside src folder create a new folder named Components.</w:t>
      </w:r>
    </w:p>
    <w:p>
      <w:r>
        <w:t>6. Inside Components create Home.js, About.js and Contact.js.</w:t>
      </w:r>
    </w:p>
    <w:p>
      <w:r>
        <w:t>7. Replace App.js with the given code.</w:t>
      </w:r>
    </w:p>
    <w:p>
      <w:r>
        <w:t>8. Run the project using: npm start</w:t>
      </w:r>
    </w:p>
    <w:p>
      <w:r>
        <w:t>9. Open http://localhost:3000</w:t>
      </w:r>
    </w:p>
    <w:p>
      <w:pPr>
        <w:pStyle w:val="Heading2"/>
      </w:pPr>
      <w:r>
        <w:t>File: src/Components/Home.js</w:t>
      </w:r>
    </w:p>
    <w:p>
      <w:r>
        <w:rPr>
          <w:rFonts w:ascii="Courier New" w:hAnsi="Courier New" w:eastAsia="Courier New"/>
          <w:sz w:val="20"/>
        </w:rPr>
        <w:t>function Home() {</w:t>
        <w:br/>
        <w:t xml:space="preserve">  return (</w:t>
        <w:br/>
        <w:t xml:space="preserve">    &lt;h1&gt;Welcome to the Home page of Student Management Portal&lt;/h1&gt;</w:t>
        <w:br/>
        <w:t xml:space="preserve">  );</w:t>
        <w:br/>
        <w:t>}</w:t>
        <w:br/>
        <w:t>export default Home;</w:t>
      </w:r>
    </w:p>
    <w:p>
      <w:pPr>
        <w:pStyle w:val="Heading2"/>
      </w:pPr>
      <w:r>
        <w:t>File: src/Components/About.js</w:t>
      </w:r>
    </w:p>
    <w:p>
      <w:r>
        <w:rPr>
          <w:rFonts w:ascii="Courier New" w:hAnsi="Courier New" w:eastAsia="Courier New"/>
          <w:sz w:val="20"/>
        </w:rPr>
        <w:t>function About() {</w:t>
        <w:br/>
        <w:t xml:space="preserve">  return (</w:t>
        <w:br/>
        <w:t xml:space="preserve">    &lt;h1&gt;Welcome to the About page of the Student Management Portal&lt;/h1&gt;</w:t>
        <w:br/>
        <w:t xml:space="preserve">  );</w:t>
        <w:br/>
        <w:t>}</w:t>
        <w:br/>
        <w:t>export default About;</w:t>
      </w:r>
    </w:p>
    <w:p>
      <w:pPr>
        <w:pStyle w:val="Heading2"/>
      </w:pPr>
      <w:r>
        <w:t>File: src/Components/Contact.js</w:t>
      </w:r>
    </w:p>
    <w:p>
      <w:r>
        <w:rPr>
          <w:rFonts w:ascii="Courier New" w:hAnsi="Courier New" w:eastAsia="Courier New"/>
          <w:sz w:val="20"/>
        </w:rPr>
        <w:t>function Contact() {</w:t>
        <w:br/>
        <w:t xml:space="preserve">  return (</w:t>
        <w:br/>
        <w:t xml:space="preserve">    &lt;h1&gt;Welcome to the Contact page of the Student Management Portal&lt;/h1&gt;</w:t>
        <w:br/>
        <w:t xml:space="preserve">  );</w:t>
        <w:br/>
        <w:t>}</w:t>
        <w:br/>
        <w:t>export default Contact;</w:t>
      </w:r>
    </w:p>
    <w:p>
      <w:pPr>
        <w:pStyle w:val="Heading2"/>
      </w:pPr>
      <w:r>
        <w:t>File: src/App.js</w:t>
      </w:r>
    </w:p>
    <w:p>
      <w:r>
        <w:rPr>
          <w:rFonts w:ascii="Courier New" w:hAnsi="Courier New" w:eastAsia="Courier New"/>
          <w:sz w:val="20"/>
        </w:rPr>
        <w:t>import Home from './Components/Home';</w:t>
        <w:br/>
        <w:t>import About from './Components/About';</w:t>
        <w:br/>
        <w:t>import Contact from './Components/Contact';</w:t>
        <w:br/>
        <w:br/>
        <w:t>function App() {</w:t>
        <w:br/>
        <w:t xml:space="preserve">  return (</w:t>
        <w:br/>
        <w:t xml:space="preserve">    &lt;div&gt;</w:t>
        <w:br/>
        <w:t xml:space="preserve">      &lt;Home /&gt;</w:t>
        <w:br/>
        <w:t xml:space="preserve">      &lt;About /&gt;</w:t>
        <w:br/>
        <w:t xml:space="preserve">      &lt;Contact /&gt;</w:t>
        <w:br/>
        <w:t xml:space="preserve">    &lt;/div&gt;</w:t>
        <w:br/>
        <w:t xml:space="preserve">  );</w:t>
        <w:br/>
        <w:t>}</w:t>
        <w:br/>
        <w:br/>
        <w:t>export default App;</w:t>
      </w:r>
    </w:p>
    <w:p>
      <w:pPr>
        <w:pStyle w:val="Heading2"/>
      </w:pPr>
      <w:r>
        <w:t>Run the Application</w:t>
      </w:r>
    </w:p>
    <w:p>
      <w:r>
        <w:t>Open the terminal inside StudentApp and execute:</w:t>
        <w:br/>
        <w:br/>
        <w:t>npm start</w:t>
      </w:r>
    </w:p>
    <w:p>
      <w:pPr>
        <w:pStyle w:val="Heading2"/>
      </w:pPr>
      <w:r>
        <w:t>Expected Output</w:t>
      </w:r>
    </w:p>
    <w:p>
      <w:r>
        <w:drawing>
          <wp:inline xmlns:a="http://schemas.openxmlformats.org/drawingml/2006/main" xmlns:pic="http://schemas.openxmlformats.org/drawingml/2006/picture">
            <wp:extent cx="5943600" cy="39405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screenshot_of_a_desktop_web_browser_window_show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53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