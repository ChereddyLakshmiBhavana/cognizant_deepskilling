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ReactJS Hands-on Lab 4 - Blog App (Lifecycle Methods)</w:t>
      </w:r>
    </w:p>
    <w:p>
      <w:pPr>
        <w:pStyle w:val="Heading2"/>
      </w:pPr>
      <w:r>
        <w:t>Aim</w:t>
      </w:r>
    </w:p>
    <w:p>
      <w:r>
        <w:t>Create a React application named blogapp that fetches blog posts using componentDidMount() and displays them. Use componentDidCatch() for error handling.</w:t>
      </w:r>
    </w:p>
    <w:p>
      <w:pPr>
        <w:pStyle w:val="Heading2"/>
      </w:pPr>
      <w:r>
        <w:t>Procedure</w:t>
      </w:r>
    </w:p>
    <w:p>
      <w:pPr>
        <w:pStyle w:val="ListNumber"/>
      </w:pPr>
      <w:r>
        <w:t>1. Open VS Code Terminal.</w:t>
      </w:r>
    </w:p>
    <w:p>
      <w:pPr>
        <w:pStyle w:val="ListNumber"/>
      </w:pPr>
      <w:r>
        <w:t>2. Create the project:</w:t>
        <w:br/>
        <w:t xml:space="preserve">   npx create-react-app blogapp</w:t>
      </w:r>
    </w:p>
    <w:p>
      <w:pPr>
        <w:pStyle w:val="ListNumber"/>
      </w:pPr>
      <w:r>
        <w:t>3. Move into the project:</w:t>
        <w:br/>
        <w:t xml:space="preserve">   cd blogapp</w:t>
      </w:r>
    </w:p>
    <w:p>
      <w:pPr>
        <w:pStyle w:val="ListNumber"/>
      </w:pPr>
      <w:r>
        <w:t>4. Open the project:</w:t>
        <w:br/>
        <w:t xml:space="preserve">   code .</w:t>
      </w:r>
    </w:p>
    <w:p>
      <w:pPr>
        <w:pStyle w:val="ListNumber"/>
      </w:pPr>
      <w:r>
        <w:t>5. Create Post.js inside src.</w:t>
      </w:r>
    </w:p>
    <w:p>
      <w:pPr>
        <w:pStyle w:val="ListNumber"/>
      </w:pPr>
      <w:r>
        <w:t>6. Create Posts.js inside src.</w:t>
      </w:r>
    </w:p>
    <w:p>
      <w:pPr>
        <w:pStyle w:val="ListNumber"/>
      </w:pPr>
      <w:r>
        <w:t>7. Replace App.js with the code below.</w:t>
      </w:r>
    </w:p>
    <w:p>
      <w:pPr>
        <w:pStyle w:val="ListNumber"/>
      </w:pPr>
      <w:r>
        <w:t>8. Run the project using:</w:t>
        <w:br/>
        <w:t xml:space="preserve">   npm start</w:t>
      </w:r>
    </w:p>
    <w:p>
      <w:pPr>
        <w:pStyle w:val="ListNumber"/>
      </w:pPr>
      <w:r>
        <w:t>9. Open http://localhost:3000</w:t>
      </w:r>
    </w:p>
    <w:p>
      <w:pPr>
        <w:pStyle w:val="Heading2"/>
      </w:pPr>
      <w:r>
        <w:t>File: src/Post.js</w:t>
      </w:r>
    </w:p>
    <w:p>
      <w:r>
        <w:rPr>
          <w:rFonts w:ascii="Courier New" w:hAnsi="Courier New"/>
          <w:sz w:val="18"/>
        </w:rPr>
        <w:t>class Post {</w:t>
        <w:br/>
        <w:t xml:space="preserve">  constructor(id,title,body){</w:t>
        <w:br/>
        <w:t xml:space="preserve">    this.id=id;</w:t>
        <w:br/>
        <w:t xml:space="preserve">    this.title=title;</w:t>
        <w:br/>
        <w:t xml:space="preserve">    this.body=body;</w:t>
        <w:br/>
        <w:t xml:space="preserve">  }</w:t>
        <w:br/>
        <w:t>}</w:t>
        <w:br/>
        <w:t>export default Post;</w:t>
      </w:r>
    </w:p>
    <w:p>
      <w:pPr>
        <w:pStyle w:val="Heading2"/>
      </w:pPr>
      <w:r>
        <w:t>File: src/Posts.js</w:t>
      </w:r>
    </w:p>
    <w:p>
      <w:r>
        <w:rPr>
          <w:rFonts w:ascii="Courier New" w:hAnsi="Courier New"/>
          <w:sz w:val="18"/>
        </w:rPr>
        <w:t>import React from 'react';</w:t>
        <w:br/>
        <w:t>import Post from './Post';</w:t>
        <w:br/>
        <w:br/>
        <w:t>class Posts extends React.Component{</w:t>
        <w:br/>
        <w:t xml:space="preserve">  constructor(props){</w:t>
        <w:br/>
        <w:t xml:space="preserve">    super(props);</w:t>
        <w:br/>
        <w:t xml:space="preserve">    this.state={posts:[]};</w:t>
        <w:br/>
        <w:t xml:space="preserve">  }</w:t>
        <w:br/>
        <w:br/>
        <w:t xml:space="preserve">  loadPosts(){</w:t>
        <w:br/>
        <w:t xml:space="preserve">    fetch('https://jsonplaceholder.typicode.com/posts')</w:t>
        <w:br/>
        <w:t xml:space="preserve">      .then(res=&gt;res.json())</w:t>
        <w:br/>
        <w:t xml:space="preserve">      .then(data=&gt;{</w:t>
        <w:br/>
        <w:t xml:space="preserve">        const posts=data.map(</w:t>
        <w:br/>
        <w:t xml:space="preserve">          p=&gt;new Post(p.id,p.title,p.body)</w:t>
        <w:br/>
        <w:t xml:space="preserve">        );</w:t>
        <w:br/>
        <w:t xml:space="preserve">        this.setState({posts});</w:t>
        <w:br/>
        <w:t xml:space="preserve">      });</w:t>
        <w:br/>
        <w:t xml:space="preserve">  }</w:t>
        <w:br/>
        <w:br/>
        <w:t xml:space="preserve">  componentDidMount(){</w:t>
        <w:br/>
        <w:t xml:space="preserve">    this.loadPosts();</w:t>
        <w:br/>
        <w:t xml:space="preserve">  }</w:t>
        <w:br/>
        <w:br/>
        <w:t xml:space="preserve">  componentDidCatch(error,info){</w:t>
        <w:br/>
        <w:t xml:space="preserve">    alert(error);</w:t>
        <w:br/>
        <w:t xml:space="preserve">  }</w:t>
        <w:br/>
        <w:br/>
        <w:t xml:space="preserve">  render(){</w:t>
        <w:br/>
        <w:t xml:space="preserve">    return(</w:t>
        <w:br/>
        <w:t xml:space="preserve">      &lt;div&gt;</w:t>
        <w:br/>
        <w:t xml:space="preserve">        {this.state.posts.map(post=&gt;(</w:t>
        <w:br/>
        <w:t xml:space="preserve">          &lt;div key={post.id}&gt;</w:t>
        <w:br/>
        <w:t xml:space="preserve">            &lt;h2&gt;{post.title}&lt;/h2&gt;</w:t>
        <w:br/>
        <w:t xml:space="preserve">            &lt;p&gt;{post.body}&lt;/p&gt;</w:t>
        <w:br/>
        <w:t xml:space="preserve">            &lt;hr/&gt;</w:t>
        <w:br/>
        <w:t xml:space="preserve">          &lt;/div&gt;</w:t>
        <w:br/>
        <w:t xml:space="preserve">        ))}</w:t>
        <w:br/>
        <w:t xml:space="preserve">      &lt;/div&gt;</w:t>
        <w:br/>
        <w:t xml:space="preserve">    );</w:t>
        <w:br/>
        <w:t xml:space="preserve">  }</w:t>
        <w:br/>
        <w:t>}</w:t>
        <w:br/>
        <w:br/>
        <w:t>export default Posts;</w:t>
      </w:r>
    </w:p>
    <w:p>
      <w:pPr>
        <w:pStyle w:val="Heading2"/>
      </w:pPr>
      <w:r>
        <w:t>File: src/App.js</w:t>
      </w:r>
    </w:p>
    <w:p>
      <w:r>
        <w:rPr>
          <w:rFonts w:ascii="Courier New" w:hAnsi="Courier New"/>
          <w:sz w:val="18"/>
        </w:rPr>
        <w:t>import Posts from './Posts';</w:t>
        <w:br/>
        <w:br/>
        <w:t>function App(){</w:t>
        <w:br/>
        <w:t xml:space="preserve">  return &lt;Posts /&gt;;</w:t>
        <w:br/>
        <w:t>}</w:t>
        <w:br/>
        <w:br/>
        <w:t>export default App;</w:t>
      </w:r>
    </w:p>
    <w:p>
      <w:pPr>
        <w:pStyle w:val="Heading2"/>
      </w:pPr>
      <w:r>
        <w:t>Expected Output</w:t>
      </w:r>
    </w:p>
    <w:p>
      <w:r>
        <w:t>The browser opens at http://localhost:3000 and displays a list of blog post titles as headings with their descriptions below each heading. Posts are fetched automatically using componentDidMount().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