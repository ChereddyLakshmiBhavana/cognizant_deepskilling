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Hands-on Lab 3 - Score Calculator App</w:t>
      </w:r>
    </w:p>
    <w:p>
      <w:r>
        <w:t>Prepared from the uploaded lab document.</w:t>
      </w:r>
    </w:p>
    <w:p>
      <w:pPr>
        <w:pStyle w:val="Heading2"/>
      </w:pPr>
      <w:r>
        <w:t>Procedure</w:t>
      </w:r>
    </w:p>
    <w:p>
      <w:pPr>
        <w:pStyle w:val="ListBullet"/>
      </w:pPr>
      <w:r>
        <w:t>1. Create the React project:</w:t>
        <w:br/>
        <w:t xml:space="preserve">   npx create-react-app scorecalculatorapp</w:t>
      </w:r>
    </w:p>
    <w:p>
      <w:pPr>
        <w:pStyle w:val="ListBullet"/>
      </w:pPr>
      <w:r>
        <w:t>2. Open the project:</w:t>
        <w:br/>
        <w:t xml:space="preserve">   cd scorecalculatorapp</w:t>
        <w:br/>
        <w:t xml:space="preserve">   code .</w:t>
      </w:r>
    </w:p>
    <w:p>
      <w:pPr>
        <w:pStyle w:val="ListBullet"/>
      </w:pPr>
      <w:r>
        <w:t>3. Inside src create a folder named Components.</w:t>
      </w:r>
    </w:p>
    <w:p>
      <w:pPr>
        <w:pStyle w:val="ListBullet"/>
      </w:pPr>
      <w:r>
        <w:t>4. Create CalculateScore.js inside Components.</w:t>
      </w:r>
    </w:p>
    <w:p>
      <w:pPr>
        <w:pStyle w:val="ListBullet"/>
      </w:pPr>
      <w:r>
        <w:t>5. Inside src create a folder named Stylesheets and create mystyle.css.</w:t>
      </w:r>
    </w:p>
    <w:p>
      <w:pPr>
        <w:pStyle w:val="ListBullet"/>
      </w:pPr>
      <w:r>
        <w:t>6. Replace App.js with the code shown below.</w:t>
      </w:r>
    </w:p>
    <w:p>
      <w:pPr>
        <w:pStyle w:val="ListBullet"/>
      </w:pPr>
      <w:r>
        <w:t>7. Run the application using npm start.</w:t>
      </w:r>
    </w:p>
    <w:p>
      <w:pPr>
        <w:pStyle w:val="ListBullet"/>
      </w:pPr>
      <w:r>
        <w:t>8. Open http://localhost:3000 in your browser.</w:t>
      </w:r>
    </w:p>
    <w:p>
      <w:pPr>
        <w:pStyle w:val="Heading2"/>
      </w:pPr>
      <w:r>
        <w:t>File: src/Components/CalculateScore.js</w:t>
      </w:r>
    </w:p>
    <w:p>
      <w:r>
        <w:rPr>
          <w:rFonts w:ascii="Courier New" w:hAnsi="Courier New"/>
          <w:sz w:val="18"/>
        </w:rPr>
        <w:t>import '../Stylesheets/mystyle.css';</w:t>
        <w:br/>
        <w:br/>
        <w:t>const percentToDecimal=(d)=&gt; (d.toFixed(2)+' %');</w:t>
        <w:br/>
        <w:t>const calcScore=(total,goal)=&gt; percentToDecimal((total/goal));</w:t>
        <w:br/>
        <w:br/>
        <w:t>export const CalculateScore=({Name,School,total,goal})=&gt;(</w:t>
        <w:br/>
        <w:t>&lt;div className='formatstyle'&gt;</w:t>
        <w:br/>
        <w:t>&lt;h1&gt;Student Details:&lt;/h1&gt;</w:t>
        <w:br/>
        <w:t>&lt;p&gt;&lt;b&gt;Name:&lt;/b&gt; &lt;span className='Name'&gt;{Name}&lt;/span&gt;&lt;/p&gt;</w:t>
        <w:br/>
        <w:t>&lt;p&gt;&lt;b&gt;School:&lt;/b&gt; &lt;span className='School'&gt;{School}&lt;/span&gt;&lt;/p&gt;</w:t>
        <w:br/>
        <w:t>&lt;p&gt;&lt;b&gt;Total:&lt;/b&gt; &lt;span className='Total'&gt;{total} Marks&lt;/span&gt;&lt;/p&gt;</w:t>
        <w:br/>
        <w:t>&lt;p&gt;&lt;b&gt;Score:&lt;/b&gt; &lt;span className='Score'&gt;{calcScore(total,goal)}&lt;/span&gt;&lt;/p&gt;</w:t>
        <w:br/>
        <w:t>&lt;/div&gt;</w:t>
        <w:br/>
        <w:t>);</w:t>
      </w:r>
    </w:p>
    <w:p>
      <w:pPr>
        <w:pStyle w:val="Heading2"/>
      </w:pPr>
      <w:r>
        <w:t>File: src/Stylesheets/mystyle.css</w:t>
      </w:r>
    </w:p>
    <w:p>
      <w:r>
        <w:rPr>
          <w:rFonts w:ascii="Courier New" w:hAnsi="Courier New"/>
          <w:sz w:val="18"/>
        </w:rPr>
        <w:t>.Name{color:blue;}</w:t>
        <w:br/>
        <w:t>.School{color:crimson;}</w:t>
        <w:br/>
        <w:t>.Total{color:darkmagenta;}</w:t>
        <w:br/>
        <w:t>.Score{color:forestgreen;}</w:t>
        <w:br/>
        <w:t>.formatstyle{text-align:center;font-size:large;}</w:t>
      </w:r>
    </w:p>
    <w:p>
      <w:pPr>
        <w:pStyle w:val="Heading2"/>
      </w:pPr>
      <w:r>
        <w:t>File: src/App.js</w:t>
      </w:r>
    </w:p>
    <w:p>
      <w:r>
        <w:rPr>
          <w:rFonts w:ascii="Courier New" w:hAnsi="Courier New"/>
          <w:sz w:val="18"/>
        </w:rPr>
        <w:t>import {CalculateScore} from './Components/CalculateScore';</w:t>
        <w:br/>
        <w:br/>
        <w:t>function App(){</w:t>
        <w:br/>
        <w:t xml:space="preserve"> return(</w:t>
        <w:br/>
        <w:t xml:space="preserve">  &lt;div&gt;</w:t>
        <w:br/>
        <w:t xml:space="preserve">   &lt;CalculateScore</w:t>
        <w:br/>
        <w:t xml:space="preserve">    Name='Steve'</w:t>
        <w:br/>
        <w:t xml:space="preserve">    School='DNV Public School'</w:t>
        <w:br/>
        <w:t xml:space="preserve">    total={284}</w:t>
        <w:br/>
        <w:t xml:space="preserve">    goal={3}</w:t>
        <w:br/>
        <w:t xml:space="preserve">   /&gt;</w:t>
        <w:br/>
        <w:t xml:space="preserve">  &lt;/div&gt;</w:t>
        <w:br/>
        <w:t xml:space="preserve"> );</w:t>
        <w:br/>
        <w:t>}</w:t>
        <w:br/>
        <w:t>export default App;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Calculator_Expected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running npm start and opening http://localhost:3000, the page will look similar to the image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